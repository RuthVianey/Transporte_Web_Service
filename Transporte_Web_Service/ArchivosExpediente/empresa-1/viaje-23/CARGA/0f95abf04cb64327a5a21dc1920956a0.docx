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3F75" w:rsidRPr="00083D05" w:rsidRDefault="00083D05">
      <w:pPr>
        <w:jc w:val="center"/>
        <w:rPr>
          <w:rFonts w:hint="eastAsia"/>
          <w:lang w:val="es-MX"/>
        </w:rPr>
      </w:pPr>
      <w:r w:rsidRPr="00083D05">
        <w:rPr>
          <w:b/>
          <w:sz w:val="24"/>
          <w:lang w:val="es-MX"/>
        </w:rPr>
        <w:t>COTIZACIÓN</w:t>
      </w:r>
    </w:p>
    <w:p w:rsidR="00F33F75" w:rsidRPr="00083D05" w:rsidRDefault="00083D05">
      <w:pPr>
        <w:jc w:val="center"/>
        <w:rPr>
          <w:rFonts w:hint="eastAsia"/>
          <w:lang w:val="es-MX"/>
        </w:rPr>
      </w:pPr>
      <w:r w:rsidRPr="00083D05">
        <w:rPr>
          <w:b/>
          <w:sz w:val="38"/>
          <w:lang w:val="es-MX"/>
        </w:rPr>
        <w:t>Sistema de Gestión y Seguimiento Documental — Versión Estándar</w:t>
      </w:r>
    </w:p>
    <w:p w:rsidR="00F33F75" w:rsidRPr="00083D05" w:rsidRDefault="00083D05">
      <w:pPr>
        <w:jc w:val="center"/>
        <w:rPr>
          <w:rFonts w:hint="eastAsia"/>
          <w:lang w:val="es-MX"/>
        </w:rPr>
      </w:pPr>
      <w:r w:rsidRPr="00083D05">
        <w:rPr>
          <w:i/>
          <w:lang w:val="es-MX"/>
        </w:rPr>
        <w:t>Propuesta económica y alcance</w:t>
      </w:r>
    </w:p>
    <w:p w:rsidR="00F33F75" w:rsidRPr="00083D05" w:rsidRDefault="00083D05">
      <w:pPr>
        <w:pStyle w:val="Heading1"/>
        <w:rPr>
          <w:lang w:val="es-MX"/>
        </w:rPr>
      </w:pPr>
      <w:r w:rsidRPr="00083D05">
        <w:rPr>
          <w:lang w:val="es-MX"/>
        </w:rPr>
        <w:t>1. Objetivo</w:t>
      </w:r>
    </w:p>
    <w:p w:rsidR="00F33F75" w:rsidRPr="00083D05" w:rsidRDefault="00083D05">
      <w:pPr>
        <w:rPr>
          <w:rFonts w:hint="eastAsia"/>
          <w:lang w:val="es-MX"/>
        </w:rPr>
      </w:pPr>
      <w:r w:rsidRPr="00083D05">
        <w:rPr>
          <w:lang w:val="es-MX"/>
        </w:rPr>
        <w:t xml:space="preserve">Aplicación web para registrar y dar seguimiento a operaciones de carga y descarga de combustible, concentrando en un expediente digital la </w:t>
      </w:r>
      <w:r w:rsidRPr="00083D05">
        <w:rPr>
          <w:lang w:val="es-MX"/>
        </w:rPr>
        <w:t>información, fotografías y documentos de cada operación.</w:t>
      </w:r>
    </w:p>
    <w:p w:rsidR="00F33F75" w:rsidRDefault="00083D05">
      <w:pPr>
        <w:pStyle w:val="Heading1"/>
      </w:pPr>
      <w:r>
        <w:t>2. Funcionalidades incluidas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Alta de operaciones: remisión, fecha, descripción y datos operativos.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Asignación de operador y unidad/vehículo.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Flujo de carga, descarga, documentación final y cierre.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Ac</w:t>
      </w:r>
      <w:r w:rsidRPr="00083D05">
        <w:rPr>
          <w:lang w:val="es-MX"/>
        </w:rPr>
        <w:t>ceso del operador desde celular.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Captura de fotografías y carga de documentos.</w:t>
      </w:r>
    </w:p>
    <w:p w:rsidR="00F33F75" w:rsidRDefault="00083D05">
      <w:pPr>
        <w:pStyle w:val="ListBullet"/>
        <w:rPr>
          <w:rFonts w:hint="eastAsia"/>
        </w:rPr>
      </w:pPr>
      <w:proofErr w:type="spellStart"/>
      <w:r>
        <w:t>Notas</w:t>
      </w:r>
      <w:proofErr w:type="spellEnd"/>
      <w:r>
        <w:t xml:space="preserve"> y </w:t>
      </w:r>
      <w:proofErr w:type="spellStart"/>
      <w:r>
        <w:t>observaciones</w:t>
      </w:r>
      <w:proofErr w:type="spellEnd"/>
      <w:r>
        <w:t>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Panel administrativo y consulta de expedientes.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Búsqueda por remisión, fecha, operador y estado.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Carta porte y documentación final.</w:t>
      </w:r>
    </w:p>
    <w:p w:rsidR="00F33F75" w:rsidRDefault="00083D05">
      <w:pPr>
        <w:pStyle w:val="ListBullet"/>
        <w:rPr>
          <w:rFonts w:hint="eastAsia"/>
        </w:rPr>
      </w:pPr>
      <w:proofErr w:type="spellStart"/>
      <w:r>
        <w:t>Usuarios</w:t>
      </w:r>
      <w:proofErr w:type="spellEnd"/>
      <w:r>
        <w:t xml:space="preserve"> y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bá</w:t>
      </w:r>
      <w:r>
        <w:t>sicos</w:t>
      </w:r>
      <w:proofErr w:type="spellEnd"/>
      <w:r>
        <w:t>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Fecha y hora de las evidencias.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Geolocalización asociada a eventos/evidencias: latitud, longitud y precisión.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Consulta de ubicación y posibilidad de mostrarla en mapa.</w:t>
      </w:r>
    </w:p>
    <w:p w:rsidR="00F33F75" w:rsidRPr="00083D05" w:rsidRDefault="00083D05">
      <w:pPr>
        <w:pStyle w:val="Heading1"/>
        <w:rPr>
          <w:lang w:val="es-MX"/>
        </w:rPr>
      </w:pPr>
      <w:r w:rsidRPr="00083D05">
        <w:rPr>
          <w:lang w:val="es-MX"/>
        </w:rPr>
        <w:t>3. Geolocalización</w:t>
      </w:r>
    </w:p>
    <w:p w:rsidR="00F33F75" w:rsidRPr="00083D05" w:rsidRDefault="00083D05">
      <w:pPr>
        <w:rPr>
          <w:rFonts w:hint="eastAsia"/>
          <w:lang w:val="es-MX"/>
        </w:rPr>
      </w:pPr>
      <w:r w:rsidRPr="00083D05">
        <w:rPr>
          <w:lang w:val="es-MX"/>
        </w:rPr>
        <w:t>La aplicación web puede solicitar la ubicación del celular y a</w:t>
      </w:r>
      <w:r w:rsidRPr="00083D05">
        <w:rPr>
          <w:lang w:val="es-MX"/>
        </w:rPr>
        <w:t xml:space="preserve">sociarla al evento o evidencia. El navegador requiere HTTPS y autorización explícita del usuario para acceder a la ubicación. La API permite obtener posición actual y coordenadas. (Referencia técnica: MDN </w:t>
      </w:r>
      <w:proofErr w:type="spellStart"/>
      <w:r w:rsidRPr="00083D05">
        <w:rPr>
          <w:lang w:val="es-MX"/>
        </w:rPr>
        <w:t>Geolocation</w:t>
      </w:r>
      <w:proofErr w:type="spellEnd"/>
      <w:r w:rsidRPr="00083D05">
        <w:rPr>
          <w:lang w:val="es-MX"/>
        </w:rPr>
        <w:t xml:space="preserve"> API.)</w:t>
      </w:r>
    </w:p>
    <w:p w:rsidR="00F33F75" w:rsidRPr="00083D05" w:rsidRDefault="00083D05">
      <w:pPr>
        <w:pStyle w:val="Heading1"/>
        <w:rPr>
          <w:lang w:val="es-MX"/>
        </w:rPr>
      </w:pPr>
      <w:r w:rsidRPr="00083D05">
        <w:rPr>
          <w:lang w:val="es-MX"/>
        </w:rPr>
        <w:t>4. Conexión a Internet</w:t>
      </w:r>
    </w:p>
    <w:p w:rsidR="00F33F75" w:rsidRDefault="00083D05">
      <w:pPr>
        <w:rPr>
          <w:rFonts w:hint="eastAsia"/>
        </w:rPr>
      </w:pPr>
      <w:r w:rsidRPr="00083D05">
        <w:rPr>
          <w:lang w:val="es-MX"/>
        </w:rPr>
        <w:t>Esta versi</w:t>
      </w:r>
      <w:r w:rsidRPr="00083D05">
        <w:rPr>
          <w:lang w:val="es-MX"/>
        </w:rPr>
        <w:t xml:space="preserve">ón requiere Internet para enviar fotografías, documentos y actualizar la operación en el servidor. </w:t>
      </w:r>
      <w:r>
        <w:t xml:space="preserve">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sincronización offline.</w:t>
      </w:r>
    </w:p>
    <w:p w:rsidR="00F33F75" w:rsidRDefault="00083D05">
      <w:pPr>
        <w:pStyle w:val="Heading1"/>
      </w:pPr>
      <w:r>
        <w:t>5. Alertas por WhatsApp</w:t>
      </w:r>
    </w:p>
    <w:p w:rsidR="00F33F75" w:rsidRDefault="00083D05">
      <w:pPr>
        <w:pStyle w:val="ListBullet"/>
        <w:rPr>
          <w:rFonts w:hint="eastAsia"/>
        </w:rPr>
      </w:pPr>
      <w:r>
        <w:t>Avisos por evidencias pendientes.</w:t>
      </w:r>
    </w:p>
    <w:p w:rsidR="00F33F75" w:rsidRDefault="00083D05">
      <w:pPr>
        <w:pStyle w:val="ListBullet"/>
        <w:rPr>
          <w:rFonts w:hint="eastAsia"/>
        </w:rPr>
      </w:pPr>
      <w:r>
        <w:t>Avisos por documentos faltantes.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Avisos de car</w:t>
      </w:r>
      <w:r w:rsidRPr="00083D05">
        <w:rPr>
          <w:lang w:val="es-MX"/>
        </w:rPr>
        <w:t>ga/</w:t>
      </w:r>
      <w:proofErr w:type="gramStart"/>
      <w:r w:rsidRPr="00083D05">
        <w:rPr>
          <w:lang w:val="es-MX"/>
        </w:rPr>
        <w:t>descarga pendientes</w:t>
      </w:r>
      <w:proofErr w:type="gramEnd"/>
      <w:r w:rsidRPr="00083D05">
        <w:rPr>
          <w:lang w:val="es-MX"/>
        </w:rPr>
        <w:t>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Avisos de cierre, cuando aplique.</w:t>
      </w:r>
    </w:p>
    <w:p w:rsidR="00F33F75" w:rsidRDefault="00083D05">
      <w:pPr>
        <w:pStyle w:val="ListBullet"/>
        <w:rPr>
          <w:rFonts w:hint="eastAsia"/>
        </w:rPr>
      </w:pPr>
      <w:proofErr w:type="spellStart"/>
      <w:r>
        <w:t>Destinatarios</w:t>
      </w:r>
      <w:proofErr w:type="spellEnd"/>
      <w:r>
        <w:t xml:space="preserve"> y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configurables</w:t>
      </w:r>
      <w:proofErr w:type="spellEnd"/>
      <w:r>
        <w:t>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Integración con API/proveedor seleccionado.</w:t>
      </w:r>
    </w:p>
    <w:p w:rsidR="00F33F75" w:rsidRPr="00083D05" w:rsidRDefault="00083D05">
      <w:pPr>
        <w:rPr>
          <w:rFonts w:hint="eastAsia"/>
          <w:lang w:val="es-MX"/>
        </w:rPr>
      </w:pPr>
      <w:r w:rsidRPr="00083D05">
        <w:rPr>
          <w:lang w:val="es-MX"/>
        </w:rPr>
        <w:lastRenderedPageBreak/>
        <w:t>Los cargos de Meta, proveedor de WhatsApp o terceros por mensajería no están incluidos.</w:t>
      </w:r>
    </w:p>
    <w:p w:rsidR="00F33F75" w:rsidRPr="00083D05" w:rsidRDefault="00083D05">
      <w:pPr>
        <w:pStyle w:val="Heading1"/>
        <w:rPr>
          <w:lang w:val="es-MX"/>
        </w:rPr>
      </w:pPr>
      <w:r w:rsidRPr="00083D05">
        <w:rPr>
          <w:lang w:val="es-MX"/>
        </w:rPr>
        <w:t xml:space="preserve">6. Servidor y </w:t>
      </w:r>
      <w:r w:rsidRPr="00083D05">
        <w:rPr>
          <w:lang w:val="es-MX"/>
        </w:rPr>
        <w:t>almacenamiento</w:t>
      </w:r>
    </w:p>
    <w:p w:rsidR="00F33F75" w:rsidRPr="00083D05" w:rsidRDefault="00083D05">
      <w:pPr>
        <w:rPr>
          <w:rFonts w:hint="eastAsia"/>
          <w:lang w:val="es-MX"/>
        </w:rPr>
      </w:pPr>
      <w:r w:rsidRPr="00083D05">
        <w:rPr>
          <w:lang w:val="es-MX"/>
        </w:rPr>
        <w:t>Base de datos para información estructurada y almacenamiento de fotografías/documentos en servidor, con respaldos y control de acceso.</w:t>
      </w:r>
    </w:p>
    <w:p w:rsidR="00F33F75" w:rsidRPr="00083D05" w:rsidRDefault="00083D05">
      <w:pPr>
        <w:pStyle w:val="Heading1"/>
        <w:rPr>
          <w:lang w:val="es-MX"/>
        </w:rPr>
      </w:pPr>
      <w:r w:rsidRPr="00083D05">
        <w:rPr>
          <w:lang w:val="es-MX"/>
        </w:rPr>
        <w:t>7. Tiempo estimado</w:t>
      </w:r>
    </w:p>
    <w:p w:rsidR="00F33F75" w:rsidRPr="00083D05" w:rsidRDefault="00083D05">
      <w:pPr>
        <w:rPr>
          <w:rFonts w:hint="eastAsia"/>
          <w:lang w:val="es-MX"/>
        </w:rPr>
      </w:pPr>
      <w:r w:rsidRPr="00083D05">
        <w:rPr>
          <w:lang w:val="es-MX"/>
        </w:rPr>
        <w:t>8</w:t>
      </w:r>
      <w:r w:rsidRPr="00083D05">
        <w:rPr>
          <w:lang w:val="es-MX"/>
        </w:rPr>
        <w:t xml:space="preserve"> a 10</w:t>
      </w:r>
      <w:r w:rsidRPr="00083D05">
        <w:rPr>
          <w:lang w:val="es-MX"/>
        </w:rPr>
        <w:t xml:space="preserve"> semanas a partir de autorización, anticipo y validación final del alcance.</w:t>
      </w:r>
    </w:p>
    <w:p w:rsidR="00F33F75" w:rsidRDefault="00083D05">
      <w:pPr>
        <w:pStyle w:val="Heading1"/>
      </w:pPr>
      <w:r>
        <w:t>8. In</w:t>
      </w:r>
      <w:r>
        <w:t>versión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33F75">
        <w:trPr>
          <w:jc w:val="center"/>
        </w:trPr>
        <w:tc>
          <w:tcPr>
            <w:tcW w:w="5112" w:type="dxa"/>
          </w:tcPr>
          <w:p w:rsidR="00F33F75" w:rsidRDefault="00083D05">
            <w:pPr>
              <w:rPr>
                <w:rFonts w:hint="eastAsia"/>
              </w:rPr>
            </w:pPr>
            <w:r>
              <w:t>Concepto</w:t>
            </w:r>
          </w:p>
        </w:tc>
        <w:tc>
          <w:tcPr>
            <w:tcW w:w="5112" w:type="dxa"/>
          </w:tcPr>
          <w:p w:rsidR="00F33F75" w:rsidRDefault="00083D05">
            <w:pPr>
              <w:rPr>
                <w:rFonts w:hint="eastAsia"/>
              </w:rPr>
            </w:pPr>
            <w:r>
              <w:t>Importe</w:t>
            </w:r>
          </w:p>
        </w:tc>
      </w:tr>
      <w:tr w:rsidR="00F33F75">
        <w:trPr>
          <w:jc w:val="center"/>
        </w:trPr>
        <w:tc>
          <w:tcPr>
            <w:tcW w:w="5112" w:type="dxa"/>
          </w:tcPr>
          <w:p w:rsidR="00F33F75" w:rsidRDefault="00083D05">
            <w:pPr>
              <w:rPr>
                <w:rFonts w:hint="eastAsia"/>
              </w:rPr>
            </w:pPr>
            <w:r>
              <w:t>Desarrollo e implementación</w:t>
            </w:r>
          </w:p>
        </w:tc>
        <w:tc>
          <w:tcPr>
            <w:tcW w:w="5112" w:type="dxa"/>
          </w:tcPr>
          <w:p w:rsidR="00F33F75" w:rsidRDefault="00083D05">
            <w:pPr>
              <w:rPr>
                <w:rFonts w:hint="eastAsia"/>
              </w:rPr>
            </w:pPr>
            <w:r>
              <w:t>$60,000 MXN</w:t>
            </w:r>
          </w:p>
        </w:tc>
      </w:tr>
      <w:tr w:rsidR="00F33F75">
        <w:trPr>
          <w:jc w:val="center"/>
        </w:trPr>
        <w:tc>
          <w:tcPr>
            <w:tcW w:w="5112" w:type="dxa"/>
          </w:tcPr>
          <w:p w:rsidR="00F33F75" w:rsidRDefault="00083D05">
            <w:pPr>
              <w:rPr>
                <w:rFonts w:hint="eastAsia"/>
              </w:rPr>
            </w:pPr>
            <w:r>
              <w:t>Hosting, almacenamiento y respaldos</w:t>
            </w:r>
          </w:p>
        </w:tc>
        <w:tc>
          <w:tcPr>
            <w:tcW w:w="5112" w:type="dxa"/>
          </w:tcPr>
          <w:p w:rsidR="00F33F75" w:rsidRDefault="00083D05">
            <w:pPr>
              <w:rPr>
                <w:rFonts w:hint="eastAsia"/>
              </w:rPr>
            </w:pPr>
            <w:r>
              <w:t>$1,800 MXN mensuales</w:t>
            </w:r>
          </w:p>
        </w:tc>
      </w:tr>
    </w:tbl>
    <w:p w:rsidR="00F33F75" w:rsidRDefault="00083D05">
      <w:pPr>
        <w:pStyle w:val="Heading1"/>
      </w:pPr>
      <w:r>
        <w:t>9. Forma de pago</w:t>
      </w:r>
    </w:p>
    <w:p w:rsidR="00F33F75" w:rsidRPr="00083D05" w:rsidRDefault="00083D05" w:rsidP="00083D05">
      <w:pPr>
        <w:rPr>
          <w:rFonts w:hint="eastAsia"/>
          <w:lang w:val="es-MX"/>
        </w:rPr>
      </w:pPr>
      <w:r w:rsidRPr="00083D05">
        <w:rPr>
          <w:lang w:val="es-MX"/>
        </w:rPr>
        <w:t>Anticipo 30%: $18,000 MXN. Saldo: $42,000 MXN en 6 mensualidades de $7,000 MXN.</w:t>
      </w:r>
      <w:bookmarkStart w:id="0" w:name="_GoBack"/>
      <w:bookmarkEnd w:id="0"/>
    </w:p>
    <w:p w:rsidR="00F33F75" w:rsidRPr="00083D05" w:rsidRDefault="00083D05">
      <w:pPr>
        <w:pStyle w:val="Heading1"/>
        <w:rPr>
          <w:lang w:val="es-MX"/>
        </w:rPr>
      </w:pPr>
      <w:r w:rsidRPr="00083D05">
        <w:rPr>
          <w:lang w:val="es-MX"/>
        </w:rPr>
        <w:t>10. Hosting y mantenimiento</w:t>
      </w:r>
    </w:p>
    <w:p w:rsidR="00F33F75" w:rsidRDefault="00083D05">
      <w:pPr>
        <w:rPr>
          <w:rFonts w:hint="eastAsia"/>
        </w:rPr>
      </w:pPr>
      <w:r w:rsidRPr="00083D05">
        <w:rPr>
          <w:lang w:val="es-MX"/>
        </w:rPr>
        <w:t>H</w:t>
      </w:r>
      <w:r w:rsidRPr="00083D05">
        <w:rPr>
          <w:lang w:val="es-MX"/>
        </w:rPr>
        <w:t xml:space="preserve">osting: $1,800 MXN mensuales desde la puesta en producción. Incluye alojamiento, base de datos, almacenamiento inicial y respaldos, sujeto al volumen de uso. El mantenimiento y soporte </w:t>
      </w:r>
      <w:r w:rsidRPr="00083D05">
        <w:rPr>
          <w:lang w:val="es-MX"/>
        </w:rPr>
        <w:t xml:space="preserve">se cobrarán a partir del uso/puesta en producción; su importe se definirá según usuarios, operaciones, almacenamiento y nivel de soporte.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se </w:t>
      </w:r>
      <w:proofErr w:type="spellStart"/>
      <w:r>
        <w:t>cotizan</w:t>
      </w:r>
      <w:proofErr w:type="spellEnd"/>
      <w:r>
        <w:t xml:space="preserve"> aparte.</w:t>
      </w:r>
    </w:p>
    <w:p w:rsidR="00F33F75" w:rsidRDefault="00083D05">
      <w:pPr>
        <w:pStyle w:val="Heading1"/>
      </w:pPr>
      <w:r>
        <w:t>11. Consideraciones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 xml:space="preserve">La propuesta se basa en el alcance conocido y deberá </w:t>
      </w:r>
      <w:r w:rsidRPr="00083D05">
        <w:rPr>
          <w:lang w:val="es-MX"/>
        </w:rPr>
        <w:t>validarse antes de iniciar.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Cambios importantes pueden modificar precio y calendario.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La geolocalización depende del permiso del usuario y de la disponibilidad de ubicación del dispositivo.</w:t>
      </w:r>
    </w:p>
    <w:p w:rsidR="00F33F75" w:rsidRPr="00083D05" w:rsidRDefault="00083D05">
      <w:pPr>
        <w:pStyle w:val="ListBullet"/>
        <w:rPr>
          <w:rFonts w:hint="eastAsia"/>
          <w:lang w:val="es-MX"/>
        </w:rPr>
      </w:pPr>
      <w:r w:rsidRPr="00083D05">
        <w:rPr>
          <w:lang w:val="es-MX"/>
        </w:rPr>
        <w:t>No incluye cargos de WhatsApp/API, mapas/GPS de terceros, dominios</w:t>
      </w:r>
      <w:r w:rsidRPr="00083D05">
        <w:rPr>
          <w:lang w:val="es-MX"/>
        </w:rPr>
        <w:t>, certificados especiales o almacenamiento adicional.</w:t>
      </w:r>
    </w:p>
    <w:p w:rsidR="00F33F75" w:rsidRDefault="00083D05">
      <w:pPr>
        <w:pStyle w:val="ListBullet"/>
        <w:rPr>
          <w:rFonts w:hint="eastAsia"/>
        </w:rPr>
      </w:pPr>
      <w:proofErr w:type="spellStart"/>
      <w:r>
        <w:t>Vigencia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 xml:space="preserve">: 15 </w:t>
      </w:r>
      <w:proofErr w:type="spellStart"/>
      <w:r>
        <w:t>días</w:t>
      </w:r>
      <w:proofErr w:type="spellEnd"/>
      <w:r>
        <w:t xml:space="preserve"> naturales.</w:t>
      </w:r>
    </w:p>
    <w:p w:rsidR="00F33F75" w:rsidRDefault="00083D05">
      <w:pPr>
        <w:pStyle w:val="Heading1"/>
      </w:pPr>
      <w:r>
        <w:t>12. Aceptación</w:t>
      </w:r>
    </w:p>
    <w:p w:rsidR="00F33F75" w:rsidRDefault="00083D05">
      <w:pPr>
        <w:rPr>
          <w:rFonts w:hint="eastAsia"/>
        </w:rPr>
      </w:pPr>
      <w:r>
        <w:t>Cliente: _________________________________________________</w:t>
      </w:r>
    </w:p>
    <w:p w:rsidR="00F33F75" w:rsidRDefault="00083D05">
      <w:pPr>
        <w:rPr>
          <w:rFonts w:hint="eastAsia"/>
        </w:rPr>
      </w:pPr>
      <w:r>
        <w:t>Representante: __________________________________________</w:t>
      </w:r>
    </w:p>
    <w:p w:rsidR="00F33F75" w:rsidRDefault="00083D05">
      <w:pPr>
        <w:rPr>
          <w:rFonts w:hint="eastAsia"/>
        </w:rPr>
      </w:pPr>
      <w:r>
        <w:t>Fecha: _________________________</w:t>
      </w:r>
      <w:r>
        <w:t>_________________________</w:t>
      </w:r>
    </w:p>
    <w:p w:rsidR="00F33F75" w:rsidRDefault="00083D05">
      <w:pPr>
        <w:rPr>
          <w:rFonts w:hint="eastAsia"/>
        </w:rPr>
      </w:pPr>
      <w:r>
        <w:t>Firma: __________________________________________________</w:t>
      </w:r>
    </w:p>
    <w:sectPr w:rsidR="00F33F7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D05"/>
    <w:rsid w:val="0015074B"/>
    <w:rsid w:val="0029639D"/>
    <w:rsid w:val="00326F90"/>
    <w:rsid w:val="00AA1D8D"/>
    <w:rsid w:val="00B47730"/>
    <w:rsid w:val="00CB0664"/>
    <w:rsid w:val="00F33F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57A1D"/>
  <w14:defaultImageDpi w14:val="300"/>
  <w15:docId w15:val="{EE0B0048-14D9-4671-AAB0-3F31AD392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06D87F-C644-4FB4-968B-B91BD8DAF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510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Nahu</cp:lastModifiedBy>
  <cp:revision>3</cp:revision>
  <dcterms:created xsi:type="dcterms:W3CDTF">2013-12-23T23:15:00Z</dcterms:created>
  <dcterms:modified xsi:type="dcterms:W3CDTF">2026-08-14T04:39:00Z</dcterms:modified>
  <cp:category/>
</cp:coreProperties>
</file>